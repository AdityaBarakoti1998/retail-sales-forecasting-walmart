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and Course Entity - Complete CDAC Lab Solution</w:t>
      </w:r>
    </w:p>
    <w:p>
      <w:r>
        <w:br/>
        <w:t>Question:</w:t>
        <w:br/>
        <w:t>Create Student and Course entities.</w:t>
        <w:br/>
        <w:br/>
        <w:t>Relationship:</w:t>
        <w:br/>
        <w:t>One Student -&gt; Many Courses</w:t>
        <w:br/>
        <w:br/>
        <w:t>Requirements:</w:t>
        <w:br/>
        <w:t>1. Save Student</w:t>
        <w:br/>
        <w:t>2. Save Courses</w:t>
        <w:br/>
        <w:t>3. Display all courses of a given student</w:t>
        <w:br/>
        <w:br/>
        <w:t>=====================================</w:t>
        <w:br/>
        <w:br/>
        <w:t>Student Entity</w:t>
        <w:br/>
        <w:br/>
        <w:t>@Entity</w:t>
        <w:br/>
        <w:t>@Getter</w:t>
        <w:br/>
        <w:t>@Setter</w:t>
        <w:br/>
        <w:t>@NoArgsConstructor</w:t>
        <w:br/>
        <w:t>@AllArgsConstructor</w:t>
        <w:br/>
        <w:t>public class Student {</w:t>
        <w:br/>
        <w:br/>
        <w:t xml:space="preserve">    @Id</w:t>
        <w:br/>
        <w:t xml:space="preserve">    @GeneratedValue(strategy = GenerationType.IDENTITY)</w:t>
        <w:br/>
        <w:t xml:space="preserve">    private Long studentId;</w:t>
        <w:br/>
        <w:br/>
        <w:t xml:space="preserve">    private String name;</w:t>
        <w:br/>
        <w:br/>
        <w:t xml:space="preserve">    private String email;</w:t>
        <w:br/>
        <w:br/>
        <w:t xml:space="preserve">    @OneToMany(cascade = CascadeType.ALL)</w:t>
        <w:br/>
        <w:t xml:space="preserve">    @JoinColumn(name = "student_id")</w:t>
        <w:br/>
        <w:t xml:space="preserve">    private List&lt;Course&gt; courses;</w:t>
        <w:br/>
        <w:t>}</w:t>
        <w:br/>
        <w:br/>
        <w:t>=====================================</w:t>
        <w:br/>
        <w:br/>
        <w:t>Course Entity</w:t>
        <w:br/>
        <w:br/>
        <w:t>@Entity</w:t>
        <w:br/>
        <w:t>@Getter</w:t>
        <w:br/>
        <w:t>@Setter</w:t>
        <w:br/>
        <w:t>@NoArgsConstructor</w:t>
        <w:br/>
        <w:t>@AllArgsConstructor</w:t>
        <w:br/>
        <w:t>public class Course {</w:t>
        <w:br/>
        <w:br/>
        <w:t xml:space="preserve">    @Id</w:t>
        <w:br/>
        <w:t xml:space="preserve">    @GeneratedValue(strategy = GenerationType.IDENTITY)</w:t>
        <w:br/>
        <w:t xml:space="preserve">    private Long courseId;</w:t>
        <w:br/>
        <w:br/>
        <w:t xml:space="preserve">    private String courseName;</w:t>
        <w:br/>
        <w:br/>
        <w:t xml:space="preserve">    private double fees;</w:t>
        <w:br/>
        <w:t>}</w:t>
        <w:br/>
        <w:br/>
        <w:t>=====================================</w:t>
        <w:br/>
        <w:br/>
        <w:t>Student Repository</w:t>
        <w:br/>
        <w:br/>
        <w:t>public interface StudentRepository</w:t>
        <w:br/>
        <w:t xml:space="preserve">        extends JpaRepository&lt;Student, Long&gt; {</w:t>
        <w:br/>
        <w:t>}</w:t>
        <w:br/>
        <w:br/>
        <w:t>=====================================</w:t>
        <w:br/>
        <w:br/>
        <w:t>Service Interface</w:t>
        <w:br/>
        <w:br/>
        <w:t>public interface StudentService {</w:t>
        <w:br/>
        <w:br/>
        <w:t xml:space="preserve">    Student saveStudent(Student student);</w:t>
        <w:br/>
        <w:br/>
        <w:t xml:space="preserve">    List&lt;Course&gt; getCoursesByStudent(Long studentId);</w:t>
        <w:br/>
        <w:t>}</w:t>
        <w:br/>
        <w:br/>
        <w:t>=====================================</w:t>
        <w:br/>
        <w:br/>
        <w:t>Service Implementation</w:t>
        <w:br/>
        <w:br/>
        <w:t>@Service</w:t>
        <w:br/>
        <w:t>public class StudentServiceImpl</w:t>
        <w:br/>
        <w:t xml:space="preserve">        implements StudentService {</w:t>
        <w:br/>
        <w:br/>
        <w:t xml:space="preserve">    @Autowired</w:t>
        <w:br/>
        <w:t xml:space="preserve">    private StudentRepository repository;</w:t>
        <w:br/>
        <w:br/>
        <w:t xml:space="preserve">    @Override</w:t>
        <w:br/>
        <w:t xml:space="preserve">    public Student saveStudent(Student student) {</w:t>
        <w:br/>
        <w:t xml:space="preserve">        return repository.save(student);</w:t>
        <w:br/>
        <w:t xml:space="preserve">    }</w:t>
        <w:br/>
        <w:br/>
        <w:t xml:space="preserve">    @Override</w:t>
        <w:br/>
        <w:t xml:space="preserve">    public List&lt;Course&gt; getCoursesByStudent(Long studentId) {</w:t>
        <w:br/>
        <w:br/>
        <w:t xml:space="preserve">        Student student =</w:t>
        <w:br/>
        <w:t xml:space="preserve">                repository.findById(studentId).orElse(null);</w:t>
        <w:br/>
        <w:br/>
        <w:t xml:space="preserve">        return student.getCourses();</w:t>
        <w:br/>
        <w:t xml:space="preserve">    }</w:t>
        <w:br/>
        <w:t>}</w:t>
        <w:br/>
        <w:br/>
        <w:t>=====================================</w:t>
        <w:br/>
        <w:br/>
        <w:t>Controller</w:t>
        <w:br/>
        <w:br/>
        <w:t>@RestController</w:t>
        <w:br/>
        <w:t>@RequestMapping("/students")</w:t>
        <w:br/>
        <w:t>public class StudentController {</w:t>
        <w:br/>
        <w:br/>
        <w:t xml:space="preserve">    @Autowired</w:t>
        <w:br/>
        <w:t xml:space="preserve">    private StudentService service;</w:t>
        <w:br/>
        <w:br/>
        <w:t xml:space="preserve">    @PostMapping</w:t>
        <w:br/>
        <w:t xml:space="preserve">    public Student saveStudent(</w:t>
        <w:br/>
        <w:t xml:space="preserve">            @RequestBody Student student) {</w:t>
        <w:br/>
        <w:br/>
        <w:t xml:space="preserve">        return service.saveStudent(student);</w:t>
        <w:br/>
        <w:t xml:space="preserve">    }</w:t>
        <w:br/>
        <w:br/>
        <w:t xml:space="preserve">    @GetMapping("/{id}/courses")</w:t>
        <w:br/>
        <w:t xml:space="preserve">    public List&lt;Course&gt; getCourses(</w:t>
        <w:br/>
        <w:t xml:space="preserve">            @PathVariable Long id) {</w:t>
        <w:br/>
        <w:br/>
        <w:t xml:space="preserve">        return service.getCoursesByStudent(id);</w:t>
        <w:br/>
        <w:t xml:space="preserve">    }</w:t>
        <w:br/>
        <w:t>}</w:t>
        <w:br/>
        <w:br/>
        <w:t>=====================================</w:t>
        <w:br/>
        <w:br/>
        <w:t>POSTMAN REQUEST</w:t>
        <w:br/>
        <w:br/>
        <w:t>POST</w:t>
        <w:br/>
        <w:t>http://localhost:8080/students</w:t>
        <w:br/>
        <w:br/>
        <w:t>Body:</w:t>
        <w:br/>
        <w:br/>
        <w:t>{</w:t>
        <w:br/>
        <w:t xml:space="preserve">  "name":"Aditya",</w:t>
        <w:br/>
        <w:t xml:space="preserve">  "email":"adi@gmail.com",</w:t>
        <w:br/>
        <w:t xml:space="preserve">  "courses":[</w:t>
        <w:br/>
        <w:t xml:space="preserve">    {</w:t>
        <w:br/>
        <w:t xml:space="preserve">      "courseName":"Java",</w:t>
        <w:br/>
        <w:t xml:space="preserve">      "fees":5000</w:t>
        <w:br/>
        <w:t xml:space="preserve">    },</w:t>
        <w:br/>
        <w:t xml:space="preserve">    {</w:t>
        <w:br/>
        <w:t xml:space="preserve">      "courseName":"Spring Boot",</w:t>
        <w:br/>
        <w:t xml:space="preserve">      "fees":7000</w:t>
        <w:br/>
        <w:t xml:space="preserve">    }</w:t>
        <w:br/>
        <w:t xml:space="preserve">  ]</w:t>
        <w:br/>
        <w:t>}</w:t>
        <w:br/>
        <w:br/>
        <w:t>=====================================</w:t>
        <w:br/>
        <w:br/>
        <w:t>GET</w:t>
        <w:br/>
        <w:br/>
        <w:t>http://localhost:8080/students/1/courses</w:t>
        <w:br/>
        <w:br/>
        <w:t>=====================================</w:t>
        <w:br/>
        <w:br/>
        <w:t>Exam Pattern:</w:t>
        <w:br/>
        <w:br/>
        <w:t>Parent Entity</w:t>
        <w:br/>
        <w:t>@OneToMany(cascade = CascadeType.ALL)</w:t>
        <w:br/>
        <w:t>@JoinColumn(name="parent_id")</w:t>
        <w:br/>
        <w:t>private List&lt;Child&gt; children;</w:t>
        <w:br/>
        <w:br/>
        <w:t>Save:</w:t>
        <w:br/>
        <w:t>repository.save(parent);</w:t>
        <w:br/>
        <w:br/>
        <w:t>Display:</w:t>
        <w:br/>
        <w:t>parent.getChildren();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